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14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write an Embedded C program to display "HELLO WORLD" message using Keil software.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Configure UART in Mode 1.</w:t>
      </w:r>
    </w:p>
    <w:p>
      <w:pPr>
        <w:pStyle w:val="ListNumber"/>
      </w:pPr>
      <w:r>
        <w:t>Configure Timer 1 in Mode 2 and load the value for 9600 baud.</w:t>
      </w:r>
    </w:p>
    <w:p>
      <w:pPr>
        <w:pStyle w:val="ListNumber"/>
      </w:pPr>
      <w:r>
        <w:t>Start Timer 1 and enable transmission.</w:t>
      </w:r>
    </w:p>
    <w:p>
      <w:pPr>
        <w:pStyle w:val="ListNumber"/>
      </w:pPr>
      <w:r>
        <w:t>Continuously transmit the message “Hello World!” through UART.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&lt;reg51.h&gt;</w:t>
              <w:br/>
              <w:t>#include &lt;stdio.h&gt;</w:t>
              <w:br/>
              <w:br/>
              <w:t>void main(void)</w:t>
              <w:br/>
              <w:t>{</w:t>
              <w:br/>
              <w:t xml:space="preserve">    SCON = 0x50;      /* SCON: mode 1, 8-bit UART, enable rcv */</w:t>
              <w:br/>
              <w:t xml:space="preserve">    TMOD = 0x20;      /* Timer 1 mode 2, 8-bit reload */</w:t>
              <w:br/>
              <w:t xml:space="preserve">    TH1  = 0xFD;      /* TH1: reload value for 9600 baudrate */</w:t>
              <w:br/>
              <w:t xml:space="preserve">    TR1  = 1;         /* TR1: timer 1 run */</w:t>
              <w:br/>
              <w:t xml:space="preserve">    TI   = 1;         /* TI: set TI to send first char of UART */</w:t>
              <w:br/>
              <w:br/>
              <w:t xml:space="preserve">    while(1)</w:t>
              <w:br/>
              <w:t xml:space="preserve">    {</w:t>
              <w:br/>
              <w:t xml:space="preserve">        printf("Hello World! \n");</w:t>
              <w:br/>
              <w:t xml:space="preserve">    }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3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3 1401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program has been successfully verified and executed.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