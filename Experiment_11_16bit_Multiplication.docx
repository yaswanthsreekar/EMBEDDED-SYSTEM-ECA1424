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33BB" w14:textId="77777777" w:rsidR="00AD67DE" w:rsidRDefault="00000000">
      <w:pPr>
        <w:jc w:val="center"/>
      </w:pPr>
      <w:r>
        <w:rPr>
          <w:b/>
          <w:sz w:val="32"/>
        </w:rPr>
        <w:t>EMBEDDED SYSTEMS LABORATORY</w:t>
      </w:r>
    </w:p>
    <w:p w14:paraId="37064B80" w14:textId="77777777" w:rsidR="00AD67DE" w:rsidRDefault="00000000">
      <w:pPr>
        <w:jc w:val="center"/>
      </w:pPr>
      <w:r>
        <w:rPr>
          <w:b/>
          <w:sz w:val="28"/>
        </w:rPr>
        <w:t>EXPERIMENT – 11</w:t>
      </w:r>
    </w:p>
    <w:p w14:paraId="078B3AAE" w14:textId="77777777" w:rsidR="00AD67DE" w:rsidRDefault="00000000">
      <w:r>
        <w:rPr>
          <w:b/>
          <w:sz w:val="24"/>
        </w:rPr>
        <w:t>Title</w:t>
      </w:r>
    </w:p>
    <w:p w14:paraId="0356DC23" w14:textId="77777777" w:rsidR="00AD67DE" w:rsidRDefault="00000000">
      <w:r>
        <w:t>16-bit Multiplication and 32-bit Result Storage using Embedded C</w:t>
      </w:r>
    </w:p>
    <w:p w14:paraId="3647E3A9" w14:textId="77777777" w:rsidR="00AD67DE" w:rsidRDefault="00000000">
      <w:r>
        <w:rPr>
          <w:b/>
          <w:sz w:val="24"/>
        </w:rPr>
        <w:t>Aim</w:t>
      </w:r>
    </w:p>
    <w:p w14:paraId="7EF5A607" w14:textId="77777777" w:rsidR="00AD67DE" w:rsidRDefault="00000000">
      <w:r>
        <w:t>To develop an Embedded C program using Keil for an 8051-based system to multiply two 16-bit numbers and store the resulting 32-bit value.</w:t>
      </w:r>
    </w:p>
    <w:p w14:paraId="30EF605E" w14:textId="77777777" w:rsidR="00AD67DE" w:rsidRDefault="00000000">
      <w:r>
        <w:rPr>
          <w:b/>
          <w:sz w:val="24"/>
        </w:rPr>
        <w:t>Software / Tools Required</w:t>
      </w:r>
    </w:p>
    <w:p w14:paraId="6A50B982" w14:textId="77777777" w:rsidR="00AD67DE" w:rsidRDefault="00000000">
      <w:r>
        <w:t>• Keil µVision</w:t>
      </w:r>
      <w:r>
        <w:br/>
        <w:t>• 8051 microcontroller project</w:t>
      </w:r>
      <w:r>
        <w:br/>
        <w:t>• Embedded C</w:t>
      </w:r>
    </w:p>
    <w:p w14:paraId="35E99561" w14:textId="77777777" w:rsidR="00AD67DE" w:rsidRDefault="00000000">
      <w:r>
        <w:rPr>
          <w:b/>
          <w:sz w:val="24"/>
        </w:rPr>
        <w:t>Algorithm</w:t>
      </w:r>
    </w:p>
    <w:p w14:paraId="5D148C51" w14:textId="77777777" w:rsidR="00AD67DE" w:rsidRDefault="00000000">
      <w:r>
        <w:t>1. Start the program.</w:t>
      </w:r>
    </w:p>
    <w:p w14:paraId="7857F6B5" w14:textId="77777777" w:rsidR="00AD67DE" w:rsidRDefault="00000000">
      <w:r>
        <w:t>2. Declare two 16-bit unsigned numbers.</w:t>
      </w:r>
    </w:p>
    <w:p w14:paraId="61A0848C" w14:textId="77777777" w:rsidR="00AD67DE" w:rsidRDefault="00000000">
      <w:r>
        <w:t>3. Multiply the two numbers and store the result in a 32-bit variable.</w:t>
      </w:r>
    </w:p>
    <w:p w14:paraId="6609E65E" w14:textId="77777777" w:rsidR="00AD67DE" w:rsidRDefault="00000000">
      <w:r>
        <w:t>4. Separate the 32-bit result into four 8-bit parts.</w:t>
      </w:r>
    </w:p>
    <w:p w14:paraId="24D7997D" w14:textId="77777777" w:rsidR="00AD67DE" w:rsidRDefault="00000000">
      <w:r>
        <w:t>5. Store the four bytes in P0, P1, P2 and P3.</w:t>
      </w:r>
    </w:p>
    <w:p w14:paraId="7E28151E" w14:textId="77777777" w:rsidR="00AD67DE" w:rsidRDefault="00000000">
      <w:r>
        <w:t>6. Stop.</w:t>
      </w:r>
    </w:p>
    <w:p w14:paraId="62BF0F64" w14:textId="77777777" w:rsidR="00AD67DE" w:rsidRDefault="00000000">
      <w:r>
        <w:rPr>
          <w:b/>
          <w:sz w:val="24"/>
        </w:rPr>
        <w:t>Program</w:t>
      </w:r>
    </w:p>
    <w:p w14:paraId="56BE53F5" w14:textId="77777777" w:rsidR="00AD67DE" w:rsidRDefault="00000000">
      <w:r>
        <w:rPr>
          <w:rFonts w:ascii="Courier New" w:hAnsi="Courier New"/>
          <w:sz w:val="18"/>
        </w:rPr>
        <w:t>#include &lt;reg51.h&gt;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main()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unsigned int num1 = 0x2222;</w:t>
      </w:r>
      <w:r>
        <w:rPr>
          <w:rFonts w:ascii="Courier New" w:hAnsi="Courier New"/>
          <w:sz w:val="18"/>
        </w:rPr>
        <w:br/>
        <w:t xml:space="preserve">    unsigned int num2 = 0xBBBB;</w:t>
      </w:r>
      <w:r>
        <w:rPr>
          <w:rFonts w:ascii="Courier New" w:hAnsi="Courier New"/>
          <w:sz w:val="18"/>
        </w:rPr>
        <w:br/>
        <w:t xml:space="preserve">    unsigned long int product;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product = (unsigned long int)num1 * num2;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P0 = product &amp; 0xFF;</w:t>
      </w:r>
      <w:r>
        <w:rPr>
          <w:rFonts w:ascii="Courier New" w:hAnsi="Courier New"/>
          <w:sz w:val="18"/>
        </w:rPr>
        <w:br/>
        <w:t xml:space="preserve">    P1 = (product &amp; 0xFF00) &gt;&gt; 8;</w:t>
      </w:r>
      <w:r>
        <w:rPr>
          <w:rFonts w:ascii="Courier New" w:hAnsi="Courier New"/>
          <w:sz w:val="18"/>
        </w:rPr>
        <w:br/>
        <w:t xml:space="preserve">    P2 = (product &amp; 0xFF0000) &gt;&gt; 16;</w:t>
      </w:r>
      <w:r>
        <w:rPr>
          <w:rFonts w:ascii="Courier New" w:hAnsi="Courier New"/>
          <w:sz w:val="18"/>
        </w:rPr>
        <w:br/>
        <w:t xml:space="preserve">    P3 = (product &amp; 0xFF000000) &gt;&gt; 24;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while(1);</w:t>
      </w:r>
      <w:r>
        <w:rPr>
          <w:rFonts w:ascii="Courier New" w:hAnsi="Courier New"/>
          <w:sz w:val="18"/>
        </w:rPr>
        <w:br/>
        <w:t>}</w:t>
      </w:r>
    </w:p>
    <w:p w14:paraId="5EA7B5AB" w14:textId="77777777" w:rsidR="00AD67DE" w:rsidRDefault="00000000">
      <w:r>
        <w:rPr>
          <w:b/>
          <w:sz w:val="24"/>
        </w:rPr>
        <w:t>Working</w:t>
      </w:r>
    </w:p>
    <w:p w14:paraId="62F14EE4" w14:textId="77777777" w:rsidR="00AD67DE" w:rsidRDefault="00000000">
      <w:r>
        <w:lastRenderedPageBreak/>
        <w:t>The two 16-bit hexadecimal numbers 0x2222 and 0xBBBB are multiplied. The result is stored in the 32-bit variable product. The four bytes of the result are then assigned to P0, P1, P2 and P3.</w:t>
      </w:r>
    </w:p>
    <w:p w14:paraId="5E6C5EA3" w14:textId="77777777" w:rsidR="00AD67DE" w:rsidRDefault="00000000">
      <w:pPr>
        <w:rPr>
          <w:b/>
          <w:sz w:val="24"/>
        </w:rPr>
      </w:pPr>
      <w:r>
        <w:rPr>
          <w:b/>
          <w:sz w:val="24"/>
        </w:rPr>
        <w:t>Expected Result</w:t>
      </w:r>
    </w:p>
    <w:p w14:paraId="1B3B5F94" w14:textId="40F808A6" w:rsidR="00797C41" w:rsidRPr="00797C41" w:rsidRDefault="00797C41" w:rsidP="00797C41">
      <w:pPr>
        <w:rPr>
          <w:lang w:val="en-IN"/>
        </w:rPr>
      </w:pPr>
      <w:r w:rsidRPr="00797C41">
        <w:rPr>
          <w:lang w:val="en-IN"/>
        </w:rPr>
        <w:drawing>
          <wp:inline distT="0" distB="0" distL="0" distR="0" wp14:anchorId="79CF27EB" wp14:editId="63AEB8E5">
            <wp:extent cx="6309360" cy="3531235"/>
            <wp:effectExtent l="0" t="0" r="0" b="0"/>
            <wp:docPr id="1192488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7D7C" w14:textId="5C61D22E" w:rsidR="00797C41" w:rsidRDefault="00797C41"/>
    <w:p w14:paraId="4900E857" w14:textId="77777777" w:rsidR="00AD67DE" w:rsidRDefault="00000000">
      <w:r>
        <w:rPr>
          <w:b/>
          <w:sz w:val="24"/>
        </w:rPr>
        <w:t>Result</w:t>
      </w:r>
    </w:p>
    <w:p w14:paraId="42DE33D6" w14:textId="77777777" w:rsidR="00AD67DE" w:rsidRDefault="00000000">
      <w:r>
        <w:t>The Embedded C program was successfully compiled and simulated in Keil. The 16-bit numbers were multiplied and the 32-bit result was obtained and distributed across P0–P3.</w:t>
      </w:r>
    </w:p>
    <w:p w14:paraId="376D9325" w14:textId="3F4B7635" w:rsidR="00AD67DE" w:rsidRDefault="00AD67DE"/>
    <w:sectPr w:rsidR="00AD67D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468723">
    <w:abstractNumId w:val="8"/>
  </w:num>
  <w:num w:numId="2" w16cid:durableId="332682668">
    <w:abstractNumId w:val="6"/>
  </w:num>
  <w:num w:numId="3" w16cid:durableId="800028728">
    <w:abstractNumId w:val="5"/>
  </w:num>
  <w:num w:numId="4" w16cid:durableId="129061828">
    <w:abstractNumId w:val="4"/>
  </w:num>
  <w:num w:numId="5" w16cid:durableId="1158957525">
    <w:abstractNumId w:val="7"/>
  </w:num>
  <w:num w:numId="6" w16cid:durableId="398986573">
    <w:abstractNumId w:val="3"/>
  </w:num>
  <w:num w:numId="7" w16cid:durableId="619336172">
    <w:abstractNumId w:val="2"/>
  </w:num>
  <w:num w:numId="8" w16cid:durableId="142164815">
    <w:abstractNumId w:val="1"/>
  </w:num>
  <w:num w:numId="9" w16cid:durableId="54737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C41"/>
    <w:rsid w:val="00971E4E"/>
    <w:rsid w:val="00AA1D8D"/>
    <w:rsid w:val="00AD67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792DA"/>
  <w14:defaultImageDpi w14:val="300"/>
  <w15:docId w15:val="{5B9773D2-057A-4894-9930-3ADA0265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97C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2026-09-01T08:05:00Z</dcterms:modified>
  <cp:category/>
</cp:coreProperties>
</file>