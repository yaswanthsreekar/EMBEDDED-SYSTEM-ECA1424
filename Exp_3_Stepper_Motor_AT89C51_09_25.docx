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Exp No: 3</w:t>
      </w:r>
    </w:p>
    <w:p>
      <w:r>
        <w:rPr>
          <w:b/>
          <w:sz w:val="24"/>
        </w:rPr>
        <w:t>AIM</w:t>
      </w:r>
    </w:p>
    <w:p>
      <w:pPr>
        <w:spacing w:after="80" w:line="240" w:lineRule="auto"/>
      </w:pPr>
      <w:r>
        <w:t>STEPPER MOTOR USING AT89C51 USING PROTEUS</w:t>
      </w:r>
    </w:p>
    <w:p>
      <w:pPr>
        <w:spacing w:after="80" w:line="240" w:lineRule="auto"/>
      </w:pPr>
      <w:r>
        <w:t>To write an assembly language program for Stepper Motor Using AT89C51 using Keil and Proteus</w:t>
      </w:r>
    </w:p>
    <w:p>
      <w:r>
        <w:rPr>
          <w:b/>
          <w:sz w:val="24"/>
        </w:rPr>
        <w:t>SOFTWARE REQUIRED</w:t>
      </w:r>
    </w:p>
    <w:p>
      <w:pPr>
        <w:spacing w:after="80" w:line="240" w:lineRule="auto"/>
      </w:pPr>
      <w:r>
        <w:t>Proteus 8 software.</w:t>
      </w:r>
    </w:p>
    <w:p>
      <w:r>
        <w:rPr>
          <w:b/>
          <w:sz w:val="24"/>
        </w:rPr>
        <w:t>PROGRAM</w:t>
      </w:r>
    </w:p>
    <w:p>
      <w:r>
        <w:rPr>
          <w:rFonts w:ascii="Courier New" w:hAnsi="Courier New"/>
          <w:sz w:val="20"/>
        </w:rPr>
        <w:t>ORG 0000H</w:t>
        <w:br/>
      </w:r>
      <w:r>
        <w:rPr>
          <w:rFonts w:ascii="Courier New" w:hAnsi="Courier New"/>
          <w:sz w:val="20"/>
        </w:rPr>
        <w:t>UP: MOV P2,#09H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MOV P2,#0CH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MOV P2,#06H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MOV P2,#03H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SJMP UP</w:t>
        <w:br/>
      </w:r>
      <w:r>
        <w:rPr>
          <w:rFonts w:ascii="Courier New" w:hAnsi="Courier New"/>
          <w:sz w:val="20"/>
        </w:rPr>
        <w:t>DELAY:MOV R4,#18</w:t>
        <w:br/>
      </w:r>
      <w:r>
        <w:rPr>
          <w:rFonts w:ascii="Courier New" w:hAnsi="Courier New"/>
          <w:sz w:val="20"/>
        </w:rPr>
        <w:t>HI:MOV R3,#255</w:t>
        <w:br/>
      </w:r>
      <w:r>
        <w:rPr>
          <w:rFonts w:ascii="Courier New" w:hAnsi="Courier New"/>
          <w:sz w:val="20"/>
        </w:rPr>
        <w:t>H2:DJNZ R3.H2</w:t>
        <w:br/>
      </w:r>
      <w:r>
        <w:rPr>
          <w:rFonts w:ascii="Courier New" w:hAnsi="Courier New"/>
          <w:sz w:val="20"/>
        </w:rPr>
        <w:t>DJNZ R4.H1I</w:t>
        <w:br/>
      </w:r>
      <w:r>
        <w:rPr>
          <w:rFonts w:ascii="Courier New" w:hAnsi="Courier New"/>
          <w:sz w:val="20"/>
        </w:rPr>
        <w:t>RET</w:t>
        <w:br/>
      </w:r>
      <w:r>
        <w:rPr>
          <w:rFonts w:ascii="Courier New" w:hAnsi="Courier New"/>
          <w:sz w:val="20"/>
        </w:rPr>
        <w:t>END</w:t>
        <w:br/>
      </w:r>
    </w:p>
    <w:p>
      <w:r>
        <w:rPr>
          <w:b/>
          <w:sz w:val="24"/>
        </w:rPr>
        <w:t>ALGORITHM</w:t>
      </w:r>
    </w:p>
    <w:p>
      <w:pPr>
        <w:spacing w:after="80" w:line="240" w:lineRule="auto"/>
      </w:pPr>
      <w:r>
        <w:t>1. Start the program.</w:t>
      </w:r>
    </w:p>
    <w:p>
      <w:pPr>
        <w:spacing w:after="80" w:line="240" w:lineRule="auto"/>
      </w:pPr>
      <w:r>
        <w:t>2. Initialize Port 2 with the first step sequence 09H.</w:t>
      </w:r>
    </w:p>
    <w:p>
      <w:pPr>
        <w:spacing w:after="80" w:line="240" w:lineRule="auto"/>
      </w:pPr>
      <w:r>
        <w:t>3. Call the DELAY subroutine.</w:t>
      </w:r>
    </w:p>
    <w:p>
      <w:pPr>
        <w:spacing w:after="80" w:line="240" w:lineRule="auto"/>
      </w:pPr>
      <w:r>
        <w:t>4. Load the next step sequence 0CH into Port 2 and provide a delay.</w:t>
      </w:r>
    </w:p>
    <w:p>
      <w:pPr>
        <w:spacing w:after="80" w:line="240" w:lineRule="auto"/>
      </w:pPr>
      <w:r>
        <w:t>5. Load the next step sequence 06H into Port 2 and provide a delay.</w:t>
      </w:r>
    </w:p>
    <w:p>
      <w:pPr>
        <w:spacing w:after="80" w:line="240" w:lineRule="auto"/>
      </w:pPr>
      <w:r>
        <w:t>6. Load the next step sequence 03H into Port 2 and provide a delay.</w:t>
      </w:r>
    </w:p>
    <w:p>
      <w:pPr>
        <w:spacing w:after="80" w:line="240" w:lineRule="auto"/>
      </w:pPr>
      <w:r>
        <w:t>7. Repeat the sequence continuously using SJMP UP.</w:t>
      </w:r>
    </w:p>
    <w:p>
      <w:pPr>
        <w:spacing w:after="80" w:line="240" w:lineRule="auto"/>
      </w:pPr>
      <w:r>
        <w:t>8. The DELAY subroutine uses R3 and R4 to generate the required delay.</w:t>
      </w:r>
    </w:p>
    <w:p>
      <w:pPr>
        <w:spacing w:after="80" w:line="240" w:lineRule="auto"/>
      </w:pPr>
      <w:r>
        <w:t>9. Continue the operation to rotate the stepper motor.</w:t>
      </w:r>
    </w:p>
    <w:p>
      <w:r>
        <w:rPr>
          <w:b/>
          <w:sz w:val="24"/>
        </w:rPr>
        <w:t>CIRCUIT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05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per_Motor_Output_09_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05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per_Motor_Output_09_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RESULT:</w:t>
      </w:r>
    </w:p>
    <w:p>
      <w:pPr>
        <w:spacing w:after="80" w:line="240" w:lineRule="auto"/>
      </w:pPr>
      <w:r>
        <w:t>Thus the program has been successfully verified and executed.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