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F8D32" w14:textId="77777777" w:rsidR="0043586C" w:rsidRDefault="00000000">
      <w:pPr>
        <w:jc w:val="center"/>
      </w:pPr>
      <w:r>
        <w:rPr>
          <w:b/>
          <w:sz w:val="32"/>
        </w:rPr>
        <w:t>EXPERIMENT 4</w:t>
      </w:r>
      <w:r>
        <w:rPr>
          <w:b/>
          <w:sz w:val="32"/>
        </w:rPr>
        <w:br/>
        <w:t>7 SEGMENT DISPLAY USING AT89C51 USING PROTEUS</w:t>
      </w:r>
    </w:p>
    <w:p w14:paraId="55686DA3" w14:textId="77777777" w:rsidR="0043586C" w:rsidRDefault="00000000">
      <w:r>
        <w:rPr>
          <w:b/>
        </w:rPr>
        <w:t>AIM:</w:t>
      </w:r>
      <w:r>
        <w:t xml:space="preserve"> To write an assembly language program for 7 Segment Display using AT89C51 using Keil and Proteus.</w:t>
      </w:r>
    </w:p>
    <w:p w14:paraId="2242E214" w14:textId="77777777" w:rsidR="0043586C" w:rsidRDefault="00000000">
      <w:r>
        <w:rPr>
          <w:b/>
        </w:rPr>
        <w:t>SOFTWARE REQUIRED:</w:t>
      </w:r>
      <w:r>
        <w:t xml:space="preserve"> Proteus 8 software</w:t>
      </w:r>
    </w:p>
    <w:p w14:paraId="7AE7E743" w14:textId="77777777" w:rsidR="0043586C" w:rsidRDefault="00000000">
      <w:r>
        <w:rPr>
          <w:b/>
          <w:sz w:val="24"/>
        </w:rPr>
        <w:t>ALGORITHM</w:t>
      </w:r>
    </w:p>
    <w:p w14:paraId="2D9FF8EA" w14:textId="77777777" w:rsidR="0043586C" w:rsidRDefault="00000000">
      <w:pPr>
        <w:pStyle w:val="ListNumber"/>
      </w:pPr>
      <w:r>
        <w:t>Send the segment code for digit 0 to Port 2.</w:t>
      </w:r>
    </w:p>
    <w:p w14:paraId="6D1D0159" w14:textId="77777777" w:rsidR="0043586C" w:rsidRDefault="00000000">
      <w:pPr>
        <w:pStyle w:val="ListNumber"/>
      </w:pPr>
      <w:r>
        <w:t>Delay and send the codes for digits 1 through 9.</w:t>
      </w:r>
    </w:p>
    <w:p w14:paraId="0CC99318" w14:textId="77777777" w:rsidR="0043586C" w:rsidRDefault="00000000">
      <w:pPr>
        <w:pStyle w:val="ListNumber"/>
      </w:pPr>
      <w:r>
        <w:t>Use a nested delay routine to keep each digit visible.</w:t>
      </w:r>
    </w:p>
    <w:p w14:paraId="2C1CB897" w14:textId="77777777" w:rsidR="0043586C" w:rsidRDefault="00000000">
      <w:pPr>
        <w:pStyle w:val="ListNumber"/>
      </w:pPr>
      <w:r>
        <w:t>Repeat continuously.</w:t>
      </w:r>
    </w:p>
    <w:p w14:paraId="64E24D86" w14:textId="77777777" w:rsidR="0043586C" w:rsidRDefault="00000000">
      <w:r>
        <w:rPr>
          <w:b/>
          <w:sz w:val="24"/>
        </w:rPr>
        <w:t>PROGRAM</w:t>
      </w:r>
    </w:p>
    <w:p w14:paraId="58C4F142" w14:textId="77777777" w:rsidR="0043586C" w:rsidRDefault="00000000">
      <w:pPr>
        <w:ind w:left="216"/>
      </w:pPr>
      <w:r>
        <w:rPr>
          <w:rFonts w:ascii="Courier New" w:hAnsi="Courier New"/>
          <w:sz w:val="17"/>
        </w:rPr>
        <w:t>ORG 000H</w:t>
      </w:r>
      <w:r>
        <w:rPr>
          <w:rFonts w:ascii="Courier New" w:hAnsi="Courier New"/>
          <w:sz w:val="17"/>
        </w:rPr>
        <w:br/>
        <w:t>UP: MOV P2,#0C0H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P2,#0F9H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P2,#0A4H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P2,#0B0H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P2,#099H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P2,#092H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P2,#082H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P2,#0F8H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P2,#080H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P2,#090H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DELAY: MOV R5,#10</w:t>
      </w:r>
      <w:r>
        <w:rPr>
          <w:rFonts w:ascii="Courier New" w:hAnsi="Courier New"/>
          <w:sz w:val="17"/>
        </w:rPr>
        <w:br/>
        <w:t>H1:    MOV R4,#180</w:t>
      </w:r>
      <w:r>
        <w:rPr>
          <w:rFonts w:ascii="Courier New" w:hAnsi="Courier New"/>
          <w:sz w:val="17"/>
        </w:rPr>
        <w:br/>
        <w:t>H2:    MOV R3,#255</w:t>
      </w:r>
      <w:r>
        <w:rPr>
          <w:rFonts w:ascii="Courier New" w:hAnsi="Courier New"/>
          <w:sz w:val="17"/>
        </w:rPr>
        <w:br/>
        <w:t>H3:    DJNZ R3,H3</w:t>
      </w:r>
      <w:r>
        <w:rPr>
          <w:rFonts w:ascii="Courier New" w:hAnsi="Courier New"/>
          <w:sz w:val="17"/>
        </w:rPr>
        <w:br/>
        <w:t xml:space="preserve">       DJNZ R4,H2</w:t>
      </w:r>
      <w:r>
        <w:rPr>
          <w:rFonts w:ascii="Courier New" w:hAnsi="Courier New"/>
          <w:sz w:val="17"/>
        </w:rPr>
        <w:br/>
        <w:t xml:space="preserve">       DJNZ R5,H1</w:t>
      </w:r>
      <w:r>
        <w:rPr>
          <w:rFonts w:ascii="Courier New" w:hAnsi="Courier New"/>
          <w:sz w:val="17"/>
        </w:rPr>
        <w:br/>
        <w:t xml:space="preserve">       RET</w:t>
      </w:r>
      <w:r>
        <w:rPr>
          <w:rFonts w:ascii="Courier New" w:hAnsi="Courier New"/>
          <w:sz w:val="17"/>
        </w:rPr>
        <w:br/>
        <w:t>END</w:t>
      </w:r>
    </w:p>
    <w:p w14:paraId="16685A2E" w14:textId="77777777" w:rsidR="0043586C" w:rsidRDefault="00000000">
      <w:r>
        <w:rPr>
          <w:b/>
          <w:sz w:val="24"/>
        </w:rPr>
        <w:t>OUTPUT IMAGE</w:t>
      </w:r>
    </w:p>
    <w:p w14:paraId="0515DF57" w14:textId="77777777" w:rsidR="00F81F88" w:rsidRDefault="00F81F88">
      <w:pPr>
        <w:jc w:val="center"/>
        <w:rPr>
          <w:noProof/>
        </w:rPr>
      </w:pPr>
    </w:p>
    <w:p w14:paraId="3C584B16" w14:textId="60AA6C9E" w:rsidR="004358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FFF0F9" wp14:editId="6E788797">
            <wp:extent cx="4294355" cy="24014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4355" cy="240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638F" w14:textId="77777777" w:rsidR="0043586C" w:rsidRDefault="00000000">
      <w:r>
        <w:rPr>
          <w:b/>
          <w:sz w:val="24"/>
        </w:rPr>
        <w:t>RESULT</w:t>
      </w:r>
    </w:p>
    <w:p w14:paraId="5B09333F" w14:textId="77777777" w:rsidR="0043586C" w:rsidRDefault="00000000">
      <w:r>
        <w:t>Thus the program has been successfully verified and executed.</w:t>
      </w:r>
    </w:p>
    <w:sectPr w:rsidR="0043586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369814">
    <w:abstractNumId w:val="8"/>
  </w:num>
  <w:num w:numId="2" w16cid:durableId="179122555">
    <w:abstractNumId w:val="6"/>
  </w:num>
  <w:num w:numId="3" w16cid:durableId="206601772">
    <w:abstractNumId w:val="5"/>
  </w:num>
  <w:num w:numId="4" w16cid:durableId="36784290">
    <w:abstractNumId w:val="4"/>
  </w:num>
  <w:num w:numId="5" w16cid:durableId="939266031">
    <w:abstractNumId w:val="7"/>
  </w:num>
  <w:num w:numId="6" w16cid:durableId="1154491682">
    <w:abstractNumId w:val="3"/>
  </w:num>
  <w:num w:numId="7" w16cid:durableId="1295284012">
    <w:abstractNumId w:val="2"/>
  </w:num>
  <w:num w:numId="8" w16cid:durableId="1360664534">
    <w:abstractNumId w:val="1"/>
  </w:num>
  <w:num w:numId="9" w16cid:durableId="213529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FCC"/>
    <w:rsid w:val="0029639D"/>
    <w:rsid w:val="00326F90"/>
    <w:rsid w:val="0043586C"/>
    <w:rsid w:val="0078564F"/>
    <w:rsid w:val="00AA1D8D"/>
    <w:rsid w:val="00B47730"/>
    <w:rsid w:val="00CB0664"/>
    <w:rsid w:val="00D11A27"/>
    <w:rsid w:val="00D64C0D"/>
    <w:rsid w:val="00E43C72"/>
    <w:rsid w:val="00F81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4B230"/>
  <w14:defaultImageDpi w14:val="300"/>
  <w15:docId w15:val="{FF90F71A-338C-4FF5-98F2-39D7F428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4</cp:revision>
  <dcterms:created xsi:type="dcterms:W3CDTF">2013-12-23T23:15:00Z</dcterms:created>
  <dcterms:modified xsi:type="dcterms:W3CDTF">2026-08-11T03:58:00Z</dcterms:modified>
  <cp:category/>
</cp:coreProperties>
</file>