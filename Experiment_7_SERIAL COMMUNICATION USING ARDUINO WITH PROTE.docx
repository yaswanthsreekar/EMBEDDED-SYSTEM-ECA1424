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E1F" w14:textId="77777777" w:rsidR="00322B5E" w:rsidRDefault="00000000">
      <w:pPr>
        <w:jc w:val="center"/>
      </w:pPr>
      <w:r>
        <w:rPr>
          <w:b/>
          <w:sz w:val="32"/>
        </w:rPr>
        <w:t>EXPERIMENT 7</w:t>
      </w:r>
      <w:r>
        <w:rPr>
          <w:b/>
          <w:sz w:val="32"/>
        </w:rPr>
        <w:br/>
        <w:t>SERIAL COMMUNICATION USING ARDUINO WITH PROTEUS</w:t>
      </w:r>
    </w:p>
    <w:p w14:paraId="017D924E" w14:textId="77777777" w:rsidR="00322B5E" w:rsidRDefault="00000000">
      <w:r>
        <w:rPr>
          <w:b/>
        </w:rPr>
        <w:t>AIM:</w:t>
      </w:r>
      <w:r>
        <w:t xml:space="preserve"> To write an Embedded C program for serial communication using Arduino Uno and Proteus.</w:t>
      </w:r>
    </w:p>
    <w:p w14:paraId="49625FCD" w14:textId="77777777" w:rsidR="00322B5E" w:rsidRDefault="00000000">
      <w:r>
        <w:rPr>
          <w:b/>
        </w:rPr>
        <w:t>SOFTWARE REQUIRED:</w:t>
      </w:r>
      <w:r>
        <w:t xml:space="preserve"> Proteus 8 software; Arduino IDE software</w:t>
      </w:r>
    </w:p>
    <w:p w14:paraId="5E020E6B" w14:textId="77777777" w:rsidR="00322B5E" w:rsidRDefault="00000000">
      <w:r>
        <w:rPr>
          <w:b/>
          <w:sz w:val="24"/>
        </w:rPr>
        <w:t>ALGORITHM</w:t>
      </w:r>
    </w:p>
    <w:p w14:paraId="0FF00719" w14:textId="77777777" w:rsidR="00322B5E" w:rsidRDefault="00000000">
      <w:pPr>
        <w:pStyle w:val="ListNumber"/>
      </w:pPr>
      <w:r>
        <w:t>Initialize serial communication at 9600 baud.</w:t>
      </w:r>
    </w:p>
    <w:p w14:paraId="064D16F6" w14:textId="77777777" w:rsidR="00322B5E" w:rsidRDefault="00000000">
      <w:pPr>
        <w:pStyle w:val="ListNumber"/>
      </w:pPr>
      <w:r>
        <w:t>Start the counter at zero.</w:t>
      </w:r>
    </w:p>
    <w:p w14:paraId="56769CC7" w14:textId="77777777" w:rsidR="00322B5E" w:rsidRDefault="00000000">
      <w:pPr>
        <w:pStyle w:val="ListNumber"/>
      </w:pPr>
      <w:r>
        <w:t>Print the text and current number to the serial monitor.</w:t>
      </w:r>
    </w:p>
    <w:p w14:paraId="1F696E17" w14:textId="77777777" w:rsidR="00322B5E" w:rsidRDefault="00000000">
      <w:pPr>
        <w:pStyle w:val="ListNumber"/>
      </w:pPr>
      <w:r>
        <w:t>Wait 500 ms, increment the number, and repeat.</w:t>
      </w:r>
    </w:p>
    <w:p w14:paraId="2AB11C22" w14:textId="77777777" w:rsidR="00322B5E" w:rsidRDefault="00000000">
      <w:r>
        <w:rPr>
          <w:b/>
          <w:sz w:val="24"/>
        </w:rPr>
        <w:t>PROGRAM</w:t>
      </w:r>
    </w:p>
    <w:p w14:paraId="67910B88" w14:textId="77777777" w:rsidR="00322B5E" w:rsidRDefault="00000000">
      <w:pPr>
        <w:ind w:left="216"/>
      </w:pPr>
      <w:r>
        <w:rPr>
          <w:rFonts w:ascii="Courier New" w:hAnsi="Courier New"/>
          <w:sz w:val="17"/>
        </w:rPr>
        <w:t>void setup()</w:t>
      </w:r>
      <w:r>
        <w:rPr>
          <w:rFonts w:ascii="Courier New" w:hAnsi="Courier New"/>
          <w:sz w:val="17"/>
        </w:rPr>
        <w:br/>
        <w:t>{</w:t>
      </w:r>
      <w:r>
        <w:rPr>
          <w:rFonts w:ascii="Courier New" w:hAnsi="Courier New"/>
          <w:sz w:val="17"/>
        </w:rPr>
        <w:br/>
        <w:t xml:space="preserve">  Serial.begin(9600); // send and receive at 9600 baud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int number = 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loop()</w:t>
      </w:r>
      <w:r>
        <w:rPr>
          <w:rFonts w:ascii="Courier New" w:hAnsi="Courier New"/>
          <w:sz w:val="17"/>
        </w:rPr>
        <w:br/>
        <w:t>{</w:t>
      </w:r>
      <w:r>
        <w:rPr>
          <w:rFonts w:ascii="Courier New" w:hAnsi="Courier New"/>
          <w:sz w:val="17"/>
        </w:rPr>
        <w:br/>
        <w:t xml:space="preserve">  Serial.print("Number is ");</w:t>
      </w:r>
      <w:r>
        <w:rPr>
          <w:rFonts w:ascii="Courier New" w:hAnsi="Courier New"/>
          <w:sz w:val="17"/>
        </w:rPr>
        <w:br/>
        <w:t xml:space="preserve">  Serial.println(number); // print the number</w:t>
      </w:r>
      <w:r>
        <w:rPr>
          <w:rFonts w:ascii="Courier New" w:hAnsi="Courier New"/>
          <w:sz w:val="17"/>
        </w:rPr>
        <w:br/>
        <w:t xml:space="preserve">  delay(500); // delay half second between numbers</w:t>
      </w:r>
      <w:r>
        <w:rPr>
          <w:rFonts w:ascii="Courier New" w:hAnsi="Courier New"/>
          <w:sz w:val="17"/>
        </w:rPr>
        <w:br/>
        <w:t xml:space="preserve">  number++; // to the next number</w:t>
      </w:r>
      <w:r>
        <w:rPr>
          <w:rFonts w:ascii="Courier New" w:hAnsi="Courier New"/>
          <w:sz w:val="17"/>
        </w:rPr>
        <w:br/>
        <w:t>}</w:t>
      </w:r>
    </w:p>
    <w:p w14:paraId="42744FAD" w14:textId="77777777" w:rsidR="00322B5E" w:rsidRDefault="00000000">
      <w:r>
        <w:rPr>
          <w:b/>
          <w:sz w:val="24"/>
        </w:rPr>
        <w:t>OUTPUT IMAGE</w:t>
      </w:r>
    </w:p>
    <w:p w14:paraId="03216F93" w14:textId="77777777" w:rsidR="00322B5E" w:rsidRDefault="00000000">
      <w:pPr>
        <w:jc w:val="center"/>
      </w:pPr>
      <w:r>
        <w:rPr>
          <w:noProof/>
        </w:rPr>
        <w:drawing>
          <wp:inline distT="0" distB="0" distL="0" distR="0" wp14:anchorId="5BB7E7AA" wp14:editId="36DE3400">
            <wp:extent cx="4401232" cy="24749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232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1812" w14:textId="77777777" w:rsidR="00322B5E" w:rsidRDefault="00000000">
      <w:r>
        <w:rPr>
          <w:b/>
          <w:sz w:val="24"/>
        </w:rPr>
        <w:t>RESULT</w:t>
      </w:r>
    </w:p>
    <w:p w14:paraId="152230D4" w14:textId="77777777" w:rsidR="00322B5E" w:rsidRDefault="00000000">
      <w:r>
        <w:t>Thus the program has been successfully verified and executed.</w:t>
      </w:r>
    </w:p>
    <w:sectPr w:rsidR="00322B5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649860">
    <w:abstractNumId w:val="8"/>
  </w:num>
  <w:num w:numId="2" w16cid:durableId="444925159">
    <w:abstractNumId w:val="6"/>
  </w:num>
  <w:num w:numId="3" w16cid:durableId="737215455">
    <w:abstractNumId w:val="5"/>
  </w:num>
  <w:num w:numId="4" w16cid:durableId="2022931748">
    <w:abstractNumId w:val="4"/>
  </w:num>
  <w:num w:numId="5" w16cid:durableId="2026780991">
    <w:abstractNumId w:val="7"/>
  </w:num>
  <w:num w:numId="6" w16cid:durableId="1503668010">
    <w:abstractNumId w:val="3"/>
  </w:num>
  <w:num w:numId="7" w16cid:durableId="1355302929">
    <w:abstractNumId w:val="2"/>
  </w:num>
  <w:num w:numId="8" w16cid:durableId="1006639171">
    <w:abstractNumId w:val="1"/>
  </w:num>
  <w:num w:numId="9" w16cid:durableId="101188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B5E"/>
    <w:rsid w:val="00326F90"/>
    <w:rsid w:val="006829CA"/>
    <w:rsid w:val="008B41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9D9AF"/>
  <w14:defaultImageDpi w14:val="300"/>
  <w15:docId w15:val="{879F8A2D-BA62-425A-8727-994DEC11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2026-08-10T18:35:00Z</dcterms:modified>
  <cp:category/>
</cp:coreProperties>
</file>