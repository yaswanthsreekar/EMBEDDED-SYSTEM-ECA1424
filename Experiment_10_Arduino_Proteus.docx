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EXPERIMENT NO. 10</w:t>
      </w:r>
    </w:p>
    <w:p>
      <w:pPr>
        <w:jc w:val="center"/>
      </w:pPr>
      <w:r>
        <w:rPr>
          <w:rFonts w:ascii="Times New Roman" w:hAnsi="Times New Roman"/>
          <w:b/>
          <w:sz w:val="28"/>
        </w:rPr>
        <w:t>PIR SENSOR IN PROTEUS USING ARDUINO</w:t>
      </w:r>
    </w:p>
    <w:p>
      <w:r>
        <w:rPr>
          <w:b/>
          <w:sz w:val="24"/>
        </w:rPr>
        <w:t>AIM:</w:t>
      </w:r>
    </w:p>
    <w:p>
      <w:r>
        <w:t>To write an Embedded C program for interfacing PIR Sensor using Arduino Uno and Proteus.</w:t>
      </w:r>
    </w:p>
    <w:p>
      <w:r>
        <w:rPr>
          <w:b/>
          <w:sz w:val="24"/>
        </w:rPr>
        <w:t>SOFTWARE REQUIRED:</w:t>
      </w:r>
    </w:p>
    <w:p>
      <w:pPr>
        <w:pStyle w:val="ListBullet"/>
      </w:pPr>
      <w:r>
        <w:t>Proteus 8 Professional</w:t>
      </w:r>
    </w:p>
    <w:p>
      <w:pPr>
        <w:pStyle w:val="ListBullet"/>
      </w:pPr>
      <w:r>
        <w:t>Arduino IDE</w:t>
      </w:r>
    </w:p>
    <w:p>
      <w:r>
        <w:rPr>
          <w:b/>
          <w:sz w:val="24"/>
        </w:rPr>
        <w:t>ALGORITHM:</w:t>
      </w:r>
    </w:p>
    <w:p>
      <w:r>
        <w:t>1. Configure the PIR sensor as input and status LED as output.</w:t>
      </w:r>
    </w:p>
    <w:p>
      <w:r>
        <w:t>2. Read the PIR sensor state.</w:t>
      </w:r>
    </w:p>
    <w:p>
      <w:r>
        <w:t>3. If HIGH, turn the LED ON and print motion detected.</w:t>
      </w:r>
    </w:p>
    <w:p>
      <w:r>
        <w:t>4. If LOW, turn the LED OFF and print motion absent.</w:t>
      </w:r>
    </w:p>
    <w:p>
      <w:r>
        <w:t>5. Repeat continuously.</w:t>
      </w:r>
    </w:p>
    <w:p>
      <w:r>
        <w:rPr>
          <w:b/>
          <w:sz w:val="24"/>
        </w:rPr>
        <w:t>PROGRAM:</w:t>
      </w:r>
    </w:p>
    <w:p>
      <w:pPr>
        <w:ind w:left="216"/>
      </w:pPr>
      <w:r>
        <w:rPr>
          <w:rFonts w:ascii="Courier New" w:hAnsi="Courier New"/>
          <w:sz w:val="17"/>
        </w:rPr>
        <w:t>int Status = 13;</w:t>
        <w:br/>
      </w:r>
      <w:r>
        <w:rPr>
          <w:rFonts w:ascii="Courier New" w:hAnsi="Courier New"/>
          <w:sz w:val="17"/>
        </w:rPr>
        <w:t>int sensor = 12;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setup(){</w:t>
        <w:br/>
      </w:r>
      <w:r>
        <w:rPr>
          <w:rFonts w:ascii="Courier New" w:hAnsi="Courier New"/>
          <w:sz w:val="17"/>
        </w:rPr>
        <w:t xml:space="preserve">  Serial.begin(9600);</w:t>
        <w:br/>
      </w:r>
      <w:r>
        <w:rPr>
          <w:rFonts w:ascii="Courier New" w:hAnsi="Courier New"/>
          <w:sz w:val="17"/>
        </w:rPr>
        <w:t xml:space="preserve">  pinMode(sensor, INPUT);</w:t>
        <w:br/>
      </w:r>
      <w:r>
        <w:rPr>
          <w:rFonts w:ascii="Courier New" w:hAnsi="Courier New"/>
          <w:sz w:val="17"/>
        </w:rPr>
        <w:t xml:space="preserve">  pinMode(Status, OUTPUT);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loop(){</w:t>
        <w:br/>
      </w:r>
      <w:r>
        <w:rPr>
          <w:rFonts w:ascii="Courier New" w:hAnsi="Courier New"/>
          <w:sz w:val="17"/>
        </w:rPr>
        <w:t xml:space="preserve">  long state = digitalRead(sensor);</w:t>
        <w:br/>
      </w:r>
      <w:r>
        <w:rPr>
          <w:rFonts w:ascii="Courier New" w:hAnsi="Courier New"/>
          <w:sz w:val="17"/>
        </w:rPr>
        <w:t xml:space="preserve">  Serial.println(state);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if(state == HIGH){</w:t>
        <w:br/>
      </w:r>
      <w:r>
        <w:rPr>
          <w:rFonts w:ascii="Courier New" w:hAnsi="Courier New"/>
          <w:sz w:val="17"/>
        </w:rPr>
        <w:t xml:space="preserve">    digitalWrite(Status, HIGH);</w:t>
        <w:br/>
      </w:r>
      <w:r>
        <w:rPr>
          <w:rFonts w:ascii="Courier New" w:hAnsi="Courier New"/>
          <w:sz w:val="17"/>
        </w:rPr>
        <w:t xml:space="preserve">    Serial.println("Motion detected!");</w:t>
        <w:br/>
      </w:r>
      <w:r>
        <w:rPr>
          <w:rFonts w:ascii="Courier New" w:hAnsi="Courier New"/>
          <w:sz w:val="17"/>
        </w:rPr>
        <w:t xml:space="preserve">    delay(1000);</w:t>
        <w:br/>
      </w:r>
      <w:r>
        <w:rPr>
          <w:rFonts w:ascii="Courier New" w:hAnsi="Courier New"/>
          <w:sz w:val="17"/>
        </w:rPr>
        <w:t xml:space="preserve">  }</w:t>
        <w:br/>
      </w:r>
      <w:r>
        <w:rPr>
          <w:rFonts w:ascii="Courier New" w:hAnsi="Courier New"/>
          <w:sz w:val="17"/>
        </w:rPr>
        <w:t xml:space="preserve">  else{</w:t>
        <w:br/>
      </w:r>
      <w:r>
        <w:rPr>
          <w:rFonts w:ascii="Courier New" w:hAnsi="Courier New"/>
          <w:sz w:val="17"/>
        </w:rPr>
        <w:t xml:space="preserve">    digitalWrite(Status, LOW);</w:t>
        <w:br/>
      </w:r>
      <w:r>
        <w:rPr>
          <w:rFonts w:ascii="Courier New" w:hAnsi="Courier New"/>
          <w:sz w:val="17"/>
        </w:rPr>
        <w:t xml:space="preserve">    Serial.println("Motion absent!");</w:t>
        <w:br/>
      </w:r>
      <w:r>
        <w:rPr>
          <w:rFonts w:ascii="Courier New" w:hAnsi="Courier New"/>
          <w:sz w:val="17"/>
        </w:rPr>
        <w:t xml:space="preserve">    delay(1000);</w:t>
        <w:br/>
      </w:r>
      <w:r>
        <w:rPr>
          <w:rFonts w:ascii="Courier New" w:hAnsi="Courier New"/>
          <w:sz w:val="17"/>
        </w:rPr>
        <w:t xml:space="preserve">  }</w:t>
        <w:br/>
      </w:r>
      <w:r>
        <w:rPr>
          <w:rFonts w:ascii="Courier New" w:hAnsi="Courier New"/>
          <w:sz w:val="17"/>
        </w:rPr>
        <w:t>}</w:t>
      </w:r>
    </w:p>
    <w:p>
      <w:r>
        <w:rPr>
          <w:b/>
          <w:sz w:val="24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32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7 125908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reference image supplied for this experiment.</w:t>
      </w:r>
    </w:p>
    <w:p>
      <w:r>
        <w:rPr>
          <w:b/>
          <w:sz w:val="24"/>
        </w:rPr>
        <w:t>OBSERVATION:</w:t>
      </w:r>
    </w:p>
    <w:p>
      <w:r>
        <w:t>The Virtual Terminal displays the PIR sensor state and reports either motion detected or motion absent.</w:t>
      </w:r>
    </w:p>
    <w:p>
      <w:r>
        <w:rPr>
          <w:b/>
          <w:sz w:val="24"/>
        </w:rPr>
        <w:t>RESULT:</w:t>
      </w:r>
    </w:p>
    <w:p>
      <w:r>
        <w:t>Thus, the program has been successfully verified and executed.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