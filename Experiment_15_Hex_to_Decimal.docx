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6DB5" w14:textId="77777777" w:rsidR="00415EFB" w:rsidRDefault="00000000">
      <w:pPr>
        <w:jc w:val="center"/>
      </w:pPr>
      <w:r>
        <w:rPr>
          <w:b/>
          <w:sz w:val="32"/>
        </w:rPr>
        <w:t>EXPERIMENT 15</w:t>
      </w:r>
    </w:p>
    <w:p w14:paraId="7CC86DA6" w14:textId="77777777" w:rsidR="00415EFB" w:rsidRDefault="00000000">
      <w:pPr>
        <w:jc w:val="center"/>
      </w:pPr>
      <w:r>
        <w:rPr>
          <w:b/>
          <w:sz w:val="26"/>
        </w:rPr>
        <w:t>Hexadecimal to Decimal Conversion</w:t>
      </w:r>
    </w:p>
    <w:p w14:paraId="302382A6" w14:textId="77777777" w:rsidR="00415EFB" w:rsidRDefault="00000000">
      <w:r>
        <w:rPr>
          <w:b/>
        </w:rPr>
        <w:t>AIM</w:t>
      </w:r>
      <w:r>
        <w:br/>
        <w:t>To write an Embedded C program to convert a hexadecimal number into its decimal representation and display the decimal digits through the ports.</w:t>
      </w:r>
    </w:p>
    <w:p w14:paraId="5D57F232" w14:textId="77777777" w:rsidR="00415EFB" w:rsidRDefault="00000000">
      <w:r>
        <w:rPr>
          <w:b/>
        </w:rPr>
        <w:t>ALGORITHM</w:t>
      </w:r>
    </w:p>
    <w:p w14:paraId="11F3447B" w14:textId="77777777" w:rsidR="00415EFB" w:rsidRDefault="00000000">
      <w:r>
        <w:t>1. Initialize the hexadecimal input value.</w:t>
      </w:r>
    </w:p>
    <w:p w14:paraId="3C96CDC5" w14:textId="77777777" w:rsidR="00415EFB" w:rsidRDefault="00000000">
      <w:r>
        <w:t>2. Separate the hexadecimal value into its decimal equivalent using division by 10.</w:t>
      </w:r>
    </w:p>
    <w:p w14:paraId="0060C30E" w14:textId="77777777" w:rsidR="00415EFB" w:rsidRDefault="00000000">
      <w:r>
        <w:t>3. Store the units, tens, and hundreds digits separately.</w:t>
      </w:r>
    </w:p>
    <w:p w14:paraId="1B27A450" w14:textId="77777777" w:rsidR="00415EFB" w:rsidRDefault="00000000">
      <w:r>
        <w:t>4. Send the units, tens, and hundreds values to P0, P1, and P2.</w:t>
      </w:r>
    </w:p>
    <w:p w14:paraId="5AD75BB1" w14:textId="77777777" w:rsidR="00415EFB" w:rsidRDefault="00000000">
      <w:r>
        <w:t>5. Run the program continuously and observe the port values.</w:t>
      </w:r>
    </w:p>
    <w:p w14:paraId="12E57A3B" w14:textId="77777777" w:rsidR="00415EFB" w:rsidRDefault="00000000">
      <w:r>
        <w:rPr>
          <w:b/>
        </w:rPr>
        <w:t>PROGRAM</w:t>
      </w:r>
    </w:p>
    <w:p w14:paraId="088EF69D" w14:textId="77777777" w:rsidR="00415EFB" w:rsidRDefault="00000000">
      <w:r>
        <w:rPr>
          <w:rFonts w:ascii="Consolas" w:hAnsi="Consolas"/>
          <w:sz w:val="18"/>
        </w:rPr>
        <w:t>#include &lt;reg51.h&gt;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void main(void)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unsigned char hexa, units, tens, hundreds;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hexa = 0x07;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units = hexa % 10;</w:t>
      </w:r>
      <w:r>
        <w:rPr>
          <w:rFonts w:ascii="Consolas" w:hAnsi="Consolas"/>
          <w:sz w:val="18"/>
        </w:rPr>
        <w:br/>
        <w:t xml:space="preserve">    hexa = hexa / 10;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tens = hexa % 10;</w:t>
      </w:r>
      <w:r>
        <w:rPr>
          <w:rFonts w:ascii="Consolas" w:hAnsi="Consolas"/>
          <w:sz w:val="18"/>
        </w:rPr>
        <w:br/>
        <w:t xml:space="preserve">    hexa = hexa / 10;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hundreds = hexa;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P0 = units;</w:t>
      </w:r>
      <w:r>
        <w:rPr>
          <w:rFonts w:ascii="Consolas" w:hAnsi="Consolas"/>
          <w:sz w:val="18"/>
        </w:rPr>
        <w:br/>
        <w:t xml:space="preserve">    P1 = tens;</w:t>
      </w:r>
      <w:r>
        <w:rPr>
          <w:rFonts w:ascii="Consolas" w:hAnsi="Consolas"/>
          <w:sz w:val="18"/>
        </w:rPr>
        <w:br/>
        <w:t xml:space="preserve">    P2 = hundreds;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while(1);</w:t>
      </w:r>
      <w:r>
        <w:rPr>
          <w:rFonts w:ascii="Consolas" w:hAnsi="Consolas"/>
          <w:sz w:val="18"/>
        </w:rPr>
        <w:br/>
        <w:t>}</w:t>
      </w:r>
    </w:p>
    <w:p w14:paraId="6F979BF4" w14:textId="77777777" w:rsidR="00415EFB" w:rsidRDefault="00000000">
      <w:r>
        <w:rPr>
          <w:b/>
        </w:rPr>
        <w:t>OUTPUT</w:t>
      </w:r>
    </w:p>
    <w:p w14:paraId="2646E551" w14:textId="77777777" w:rsidR="00415EF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3B39A0" wp14:editId="6F1E5FFA">
            <wp:extent cx="6126480" cy="34451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98d362-d509-41a6-abbd-96179f8d913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F77C" w14:textId="77777777" w:rsidR="00415EFB" w:rsidRDefault="00000000">
      <w:r>
        <w:rPr>
          <w:b/>
        </w:rPr>
        <w:t>RESULT</w:t>
      </w:r>
      <w:r>
        <w:br/>
        <w:t>The hexadecimal value was successfully converted into its decimal representation, and the decimal digits were displayed through P0, P1, and P2.</w:t>
      </w:r>
    </w:p>
    <w:sectPr w:rsidR="00415EF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999054">
    <w:abstractNumId w:val="8"/>
  </w:num>
  <w:num w:numId="2" w16cid:durableId="438524512">
    <w:abstractNumId w:val="6"/>
  </w:num>
  <w:num w:numId="3" w16cid:durableId="764112705">
    <w:abstractNumId w:val="5"/>
  </w:num>
  <w:num w:numId="4" w16cid:durableId="587663402">
    <w:abstractNumId w:val="4"/>
  </w:num>
  <w:num w:numId="5" w16cid:durableId="1569029397">
    <w:abstractNumId w:val="7"/>
  </w:num>
  <w:num w:numId="6" w16cid:durableId="828790619">
    <w:abstractNumId w:val="3"/>
  </w:num>
  <w:num w:numId="7" w16cid:durableId="1701858846">
    <w:abstractNumId w:val="2"/>
  </w:num>
  <w:num w:numId="8" w16cid:durableId="1650741484">
    <w:abstractNumId w:val="1"/>
  </w:num>
  <w:num w:numId="9" w16cid:durableId="126538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56A"/>
    <w:rsid w:val="00415EFB"/>
    <w:rsid w:val="004773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323BF"/>
  <w14:defaultImageDpi w14:val="300"/>
  <w15:docId w15:val="{4DBCD611-B043-4300-8454-D69A2C94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2026-09-01T08:14:00Z</dcterms:modified>
  <cp:category/>
</cp:coreProperties>
</file>