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21AF" w14:textId="77777777" w:rsidR="00B87A2A" w:rsidRDefault="00000000">
      <w:pPr>
        <w:jc w:val="center"/>
      </w:pPr>
      <w:r>
        <w:rPr>
          <w:b/>
          <w:sz w:val="32"/>
        </w:rPr>
        <w:t>EXPERIMENT 5</w:t>
      </w:r>
      <w:r>
        <w:rPr>
          <w:b/>
          <w:sz w:val="32"/>
        </w:rPr>
        <w:br/>
        <w:t>ARDUINO BASED MANUAL ELECTRONIC COUNTER USING PROTEUS</w:t>
      </w:r>
    </w:p>
    <w:p w14:paraId="13473D26" w14:textId="77777777" w:rsidR="00B87A2A" w:rsidRDefault="00000000">
      <w:r>
        <w:rPr>
          <w:b/>
        </w:rPr>
        <w:t>AIM:</w:t>
      </w:r>
      <w:r>
        <w:t xml:space="preserve"> To write an Embedded C program for Manual Electronic counter using Arduino IDE and Proteus.</w:t>
      </w:r>
    </w:p>
    <w:p w14:paraId="2F0196F9" w14:textId="77777777" w:rsidR="00B87A2A" w:rsidRDefault="00000000">
      <w:r>
        <w:rPr>
          <w:b/>
        </w:rPr>
        <w:t>SOFTWARE REQUIRED:</w:t>
      </w:r>
      <w:r>
        <w:t xml:space="preserve"> Proteus 8 software; Arduino IDE</w:t>
      </w:r>
    </w:p>
    <w:p w14:paraId="6B09A2D3" w14:textId="77777777" w:rsidR="00B87A2A" w:rsidRDefault="00000000">
      <w:r>
        <w:rPr>
          <w:b/>
          <w:sz w:val="24"/>
        </w:rPr>
        <w:t>ALGORITHM</w:t>
      </w:r>
    </w:p>
    <w:p w14:paraId="6BB866B8" w14:textId="77777777" w:rsidR="00B87A2A" w:rsidRDefault="00000000">
      <w:pPr>
        <w:pStyle w:val="ListNumber"/>
      </w:pPr>
      <w:r>
        <w:t>Configure the pushbutton as INPUT_PULLUP and segment pins as outputs.</w:t>
      </w:r>
    </w:p>
    <w:p w14:paraId="1C499A9B" w14:textId="77777777" w:rsidR="00B87A2A" w:rsidRDefault="00000000">
      <w:pPr>
        <w:pStyle w:val="ListNumber"/>
      </w:pPr>
      <w:r>
        <w:t>Read the pushbutton state.</w:t>
      </w:r>
    </w:p>
    <w:p w14:paraId="4EBCE63A" w14:textId="77777777" w:rsidR="00B87A2A" w:rsidRDefault="00000000">
      <w:pPr>
        <w:pStyle w:val="ListNumber"/>
      </w:pPr>
      <w:r>
        <w:t>On each button press, move to the next digit state.</w:t>
      </w:r>
    </w:p>
    <w:p w14:paraId="3FD92892" w14:textId="77777777" w:rsidR="00B87A2A" w:rsidRDefault="00000000">
      <w:pPr>
        <w:pStyle w:val="ListNumber"/>
      </w:pPr>
      <w:r>
        <w:t>Display digits 0 to 9 using the corresponding segment patterns.</w:t>
      </w:r>
    </w:p>
    <w:p w14:paraId="08F6394A" w14:textId="77777777" w:rsidR="00B87A2A" w:rsidRDefault="00000000">
      <w:pPr>
        <w:pStyle w:val="ListNumber"/>
      </w:pPr>
      <w:r>
        <w:t>After 9, return to 0 and continue.</w:t>
      </w:r>
    </w:p>
    <w:p w14:paraId="690093F6" w14:textId="77777777" w:rsidR="00B87A2A" w:rsidRDefault="00000000">
      <w:r>
        <w:rPr>
          <w:b/>
          <w:sz w:val="24"/>
        </w:rPr>
        <w:t>PROGRAM</w:t>
      </w:r>
    </w:p>
    <w:p w14:paraId="56393A87" w14:textId="77777777" w:rsidR="00B87A2A" w:rsidRDefault="00000000">
      <w:pPr>
        <w:ind w:left="216"/>
      </w:pPr>
      <w:r>
        <w:rPr>
          <w:rFonts w:ascii="Courier New" w:hAnsi="Courier New"/>
          <w:sz w:val="17"/>
        </w:rPr>
        <w:t>int x0,x1,x2,x3,x4,x5,x6,x7,x8,x9;</w:t>
      </w:r>
      <w:r>
        <w:rPr>
          <w:rFonts w:ascii="Courier New" w:hAnsi="Courier New"/>
          <w:sz w:val="17"/>
        </w:rPr>
        <w:br/>
        <w:t>int delay_time=200;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setup() {</w:t>
      </w:r>
      <w:r>
        <w:rPr>
          <w:rFonts w:ascii="Courier New" w:hAnsi="Courier New"/>
          <w:sz w:val="17"/>
        </w:rPr>
        <w:br/>
        <w:t xml:space="preserve">  pinMode(12, INPUT_PULLUP);</w:t>
      </w:r>
      <w:r>
        <w:rPr>
          <w:rFonts w:ascii="Courier New" w:hAnsi="Courier New"/>
          <w:sz w:val="17"/>
        </w:rPr>
        <w:br/>
        <w:t xml:space="preserve">  pinMode(1, OUTPUT);</w:t>
      </w:r>
      <w:r>
        <w:rPr>
          <w:rFonts w:ascii="Courier New" w:hAnsi="Courier New"/>
          <w:sz w:val="17"/>
        </w:rPr>
        <w:br/>
        <w:t xml:space="preserve">  pinMode(2, OUTPUT);</w:t>
      </w:r>
      <w:r>
        <w:rPr>
          <w:rFonts w:ascii="Courier New" w:hAnsi="Courier New"/>
          <w:sz w:val="17"/>
        </w:rPr>
        <w:br/>
        <w:t xml:space="preserve">  pinMode(3, OUTPUT);</w:t>
      </w:r>
      <w:r>
        <w:rPr>
          <w:rFonts w:ascii="Courier New" w:hAnsi="Courier New"/>
          <w:sz w:val="17"/>
        </w:rPr>
        <w:br/>
        <w:t xml:space="preserve">  pinMode(4, OUTPUT);</w:t>
      </w:r>
      <w:r>
        <w:rPr>
          <w:rFonts w:ascii="Courier New" w:hAnsi="Courier New"/>
          <w:sz w:val="17"/>
        </w:rPr>
        <w:br/>
        <w:t xml:space="preserve">  pinMode(5, OUTPUT);</w:t>
      </w:r>
      <w:r>
        <w:rPr>
          <w:rFonts w:ascii="Courier New" w:hAnsi="Courier New"/>
          <w:sz w:val="17"/>
        </w:rPr>
        <w:br/>
        <w:t xml:space="preserve">  pinMode(6, OUTPUT);</w:t>
      </w:r>
      <w:r>
        <w:rPr>
          <w:rFonts w:ascii="Courier New" w:hAnsi="Courier New"/>
          <w:sz w:val="17"/>
        </w:rPr>
        <w:br/>
        <w:t xml:space="preserve">  pinMode(7, OUTPUT);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loop() {</w:t>
      </w:r>
      <w:r>
        <w:rPr>
          <w:rFonts w:ascii="Courier New" w:hAnsi="Courier New"/>
          <w:sz w:val="17"/>
        </w:rPr>
        <w:br/>
        <w:t xml:space="preserve">  int sensorVal = digitalRead(12);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if (sensorVal == LOW) {</w:t>
      </w:r>
      <w:r>
        <w:rPr>
          <w:rFonts w:ascii="Courier New" w:hAnsi="Courier New"/>
          <w:sz w:val="17"/>
        </w:rPr>
        <w:br/>
        <w:t xml:space="preserve">    x0=true;</w:t>
      </w:r>
      <w:r>
        <w:rPr>
          <w:rFonts w:ascii="Courier New" w:hAnsi="Courier New"/>
          <w:sz w:val="17"/>
        </w:rPr>
        <w:br/>
        <w:t xml:space="preserve">    while(x0){</w:t>
      </w:r>
      <w:r>
        <w:rPr>
          <w:rFonts w:ascii="Courier New" w:hAnsi="Courier New"/>
          <w:sz w:val="17"/>
        </w:rPr>
        <w:br/>
        <w:t xml:space="preserve">      zero();</w:t>
      </w:r>
      <w:r>
        <w:rPr>
          <w:rFonts w:ascii="Courier New" w:hAnsi="Courier New"/>
          <w:sz w:val="17"/>
        </w:rPr>
        <w:br/>
        <w:t xml:space="preserve">      sensorVal=digitalRead(12);</w:t>
      </w:r>
      <w:r>
        <w:rPr>
          <w:rFonts w:ascii="Courier New" w:hAnsi="Courier New"/>
          <w:sz w:val="17"/>
        </w:rPr>
        <w:br/>
        <w:t xml:space="preserve">      if(sensorVal==LOW){ x1=true; x0=false;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  while(x1){</w:t>
      </w:r>
      <w:r>
        <w:rPr>
          <w:rFonts w:ascii="Courier New" w:hAnsi="Courier New"/>
          <w:sz w:val="17"/>
        </w:rPr>
        <w:br/>
        <w:t xml:space="preserve">      one();</w:t>
      </w:r>
      <w:r>
        <w:rPr>
          <w:rFonts w:ascii="Courier New" w:hAnsi="Courier New"/>
          <w:sz w:val="17"/>
        </w:rPr>
        <w:br/>
        <w:t xml:space="preserve">      sensorVal=digitalRead(12);</w:t>
      </w:r>
      <w:r>
        <w:rPr>
          <w:rFonts w:ascii="Courier New" w:hAnsi="Courier New"/>
          <w:sz w:val="17"/>
        </w:rPr>
        <w:br/>
        <w:t xml:space="preserve">      if(sensorVal==LOW){ x2=true; x1=false;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  while(x2){</w:t>
      </w:r>
      <w:r>
        <w:rPr>
          <w:rFonts w:ascii="Courier New" w:hAnsi="Courier New"/>
          <w:sz w:val="17"/>
        </w:rPr>
        <w:br/>
        <w:t xml:space="preserve">      two();</w:t>
      </w:r>
      <w:r>
        <w:rPr>
          <w:rFonts w:ascii="Courier New" w:hAnsi="Courier New"/>
          <w:sz w:val="17"/>
        </w:rPr>
        <w:br/>
        <w:t xml:space="preserve">      sensorVal=digitalRead(12);</w:t>
      </w:r>
      <w:r>
        <w:rPr>
          <w:rFonts w:ascii="Courier New" w:hAnsi="Courier New"/>
          <w:sz w:val="17"/>
        </w:rPr>
        <w:br/>
        <w:t xml:space="preserve">      if(sensorVal==LOW){ x3=true; x2=false;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  while(x3){</w:t>
      </w:r>
      <w:r>
        <w:rPr>
          <w:rFonts w:ascii="Courier New" w:hAnsi="Courier New"/>
          <w:sz w:val="17"/>
        </w:rPr>
        <w:br/>
        <w:t xml:space="preserve">      three();</w:t>
      </w:r>
      <w:r>
        <w:rPr>
          <w:rFonts w:ascii="Courier New" w:hAnsi="Courier New"/>
          <w:sz w:val="17"/>
        </w:rPr>
        <w:br/>
        <w:t xml:space="preserve">      sensorVal=digitalRead(12);</w:t>
      </w:r>
      <w:r>
        <w:rPr>
          <w:rFonts w:ascii="Courier New" w:hAnsi="Courier New"/>
          <w:sz w:val="17"/>
        </w:rPr>
        <w:br/>
        <w:t xml:space="preserve">      if(sensorVal==LOW){ x4=true; x3=false;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while(x4){</w:t>
      </w:r>
      <w:r>
        <w:rPr>
          <w:rFonts w:ascii="Courier New" w:hAnsi="Courier New"/>
          <w:sz w:val="17"/>
        </w:rPr>
        <w:br/>
        <w:t xml:space="preserve">      four();</w:t>
      </w:r>
      <w:r>
        <w:rPr>
          <w:rFonts w:ascii="Courier New" w:hAnsi="Courier New"/>
          <w:sz w:val="17"/>
        </w:rPr>
        <w:br/>
        <w:t xml:space="preserve">      sensorVal=digitalRead(12);</w:t>
      </w:r>
      <w:r>
        <w:rPr>
          <w:rFonts w:ascii="Courier New" w:hAnsi="Courier New"/>
          <w:sz w:val="17"/>
        </w:rPr>
        <w:br/>
        <w:t xml:space="preserve">      if(sensorVal==LOW){ x5=true; x4=false;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  while(x5){</w:t>
      </w:r>
      <w:r>
        <w:rPr>
          <w:rFonts w:ascii="Courier New" w:hAnsi="Courier New"/>
          <w:sz w:val="17"/>
        </w:rPr>
        <w:br/>
        <w:t xml:space="preserve">      five();</w:t>
      </w:r>
      <w:r>
        <w:rPr>
          <w:rFonts w:ascii="Courier New" w:hAnsi="Courier New"/>
          <w:sz w:val="17"/>
        </w:rPr>
        <w:br/>
        <w:t xml:space="preserve">      sensorVal=digitalRead(12);</w:t>
      </w:r>
      <w:r>
        <w:rPr>
          <w:rFonts w:ascii="Courier New" w:hAnsi="Courier New"/>
          <w:sz w:val="17"/>
        </w:rPr>
        <w:br/>
        <w:t xml:space="preserve">      if(sensorVal==LOW){ x6=true; x5=false;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  while(x6){</w:t>
      </w:r>
      <w:r>
        <w:rPr>
          <w:rFonts w:ascii="Courier New" w:hAnsi="Courier New"/>
          <w:sz w:val="17"/>
        </w:rPr>
        <w:br/>
        <w:t xml:space="preserve">      six();</w:t>
      </w:r>
      <w:r>
        <w:rPr>
          <w:rFonts w:ascii="Courier New" w:hAnsi="Courier New"/>
          <w:sz w:val="17"/>
        </w:rPr>
        <w:br/>
        <w:t xml:space="preserve">      sensorVal=digitalRead(12);</w:t>
      </w:r>
      <w:r>
        <w:rPr>
          <w:rFonts w:ascii="Courier New" w:hAnsi="Courier New"/>
          <w:sz w:val="17"/>
        </w:rPr>
        <w:br/>
        <w:t xml:space="preserve">      if(sensorVal==LOW){ x7=true; x6=false;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  while(x7){</w:t>
      </w:r>
      <w:r>
        <w:rPr>
          <w:rFonts w:ascii="Courier New" w:hAnsi="Courier New"/>
          <w:sz w:val="17"/>
        </w:rPr>
        <w:br/>
        <w:t xml:space="preserve">      seven();</w:t>
      </w:r>
      <w:r>
        <w:rPr>
          <w:rFonts w:ascii="Courier New" w:hAnsi="Courier New"/>
          <w:sz w:val="17"/>
        </w:rPr>
        <w:br/>
        <w:t xml:space="preserve">      sensorVal=digitalRead(12);</w:t>
      </w:r>
      <w:r>
        <w:rPr>
          <w:rFonts w:ascii="Courier New" w:hAnsi="Courier New"/>
          <w:sz w:val="17"/>
        </w:rPr>
        <w:br/>
        <w:t xml:space="preserve">      if(sensorVal==LOW){ x8=true; x7=false;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  while(x8){</w:t>
      </w:r>
      <w:r>
        <w:rPr>
          <w:rFonts w:ascii="Courier New" w:hAnsi="Courier New"/>
          <w:sz w:val="17"/>
        </w:rPr>
        <w:br/>
        <w:t xml:space="preserve">      eight();</w:t>
      </w:r>
      <w:r>
        <w:rPr>
          <w:rFonts w:ascii="Courier New" w:hAnsi="Courier New"/>
          <w:sz w:val="17"/>
        </w:rPr>
        <w:br/>
        <w:t xml:space="preserve">      sensorVal=digitalRead(12);</w:t>
      </w:r>
      <w:r>
        <w:rPr>
          <w:rFonts w:ascii="Courier New" w:hAnsi="Courier New"/>
          <w:sz w:val="17"/>
        </w:rPr>
        <w:br/>
        <w:t xml:space="preserve">      if(sensorVal==LOW){ x9=true; x8=false;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  while(x9){</w:t>
      </w:r>
      <w:r>
        <w:rPr>
          <w:rFonts w:ascii="Courier New" w:hAnsi="Courier New"/>
          <w:sz w:val="17"/>
        </w:rPr>
        <w:br/>
        <w:t xml:space="preserve">      nine();</w:t>
      </w:r>
      <w:r>
        <w:rPr>
          <w:rFonts w:ascii="Courier New" w:hAnsi="Courier New"/>
          <w:sz w:val="17"/>
        </w:rPr>
        <w:br/>
        <w:t xml:space="preserve">      sensorVal=digitalRead(12);</w:t>
      </w:r>
      <w:r>
        <w:rPr>
          <w:rFonts w:ascii="Courier New" w:hAnsi="Courier New"/>
          <w:sz w:val="17"/>
        </w:rPr>
        <w:br/>
        <w:t xml:space="preserve">      if(sensorVal==LOW){ x0=true; x9=false;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zero(){</w:t>
      </w:r>
      <w:r>
        <w:rPr>
          <w:rFonts w:ascii="Courier New" w:hAnsi="Courier New"/>
          <w:sz w:val="17"/>
        </w:rPr>
        <w:br/>
        <w:t xml:space="preserve">  for(int i=1;i&lt;7;i++){</w:t>
      </w:r>
      <w:r>
        <w:rPr>
          <w:rFonts w:ascii="Courier New" w:hAnsi="Courier New"/>
          <w:sz w:val="17"/>
        </w:rPr>
        <w:br/>
        <w:t xml:space="preserve">    digitalWrite(i,HIGH);</w:t>
      </w:r>
      <w:r>
        <w:rPr>
          <w:rFonts w:ascii="Courier New" w:hAnsi="Courier New"/>
          <w:sz w:val="17"/>
        </w:rPr>
        <w:br/>
        <w:t xml:space="preserve">    digitalWrite(7,LOW);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 xml:space="preserve">  delay(delay_time);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one(){</w:t>
      </w:r>
      <w:r>
        <w:rPr>
          <w:rFonts w:ascii="Courier New" w:hAnsi="Courier New"/>
          <w:sz w:val="17"/>
        </w:rPr>
        <w:br/>
        <w:t xml:space="preserve">  digitalWrite(1,LOW); digitalWrite(2,HIGH); digitalWrite(3,HIGH);</w:t>
      </w:r>
      <w:r>
        <w:rPr>
          <w:rFonts w:ascii="Courier New" w:hAnsi="Courier New"/>
          <w:sz w:val="17"/>
        </w:rPr>
        <w:br/>
        <w:t xml:space="preserve">  digitalWrite(4,LOW); digitalWrite(5,LOW); digitalWrite(6,LOW);</w:t>
      </w:r>
      <w:r>
        <w:rPr>
          <w:rFonts w:ascii="Courier New" w:hAnsi="Courier New"/>
          <w:sz w:val="17"/>
        </w:rPr>
        <w:br/>
        <w:t xml:space="preserve">  digitalWrite(7,LOW); delay(delay_time);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two(){</w:t>
      </w:r>
      <w:r>
        <w:rPr>
          <w:rFonts w:ascii="Courier New" w:hAnsi="Courier New"/>
          <w:sz w:val="17"/>
        </w:rPr>
        <w:br/>
        <w:t xml:space="preserve">  digitalWrite(1,HIGH); digitalWrite(2,HIGH); digitalWrite(3,LOW);</w:t>
      </w:r>
      <w:r>
        <w:rPr>
          <w:rFonts w:ascii="Courier New" w:hAnsi="Courier New"/>
          <w:sz w:val="17"/>
        </w:rPr>
        <w:br/>
        <w:t xml:space="preserve">  digitalWrite(4,HIGH); digitalWrite(5,HIGH); digitalWrite(6,LOW);</w:t>
      </w:r>
      <w:r>
        <w:rPr>
          <w:rFonts w:ascii="Courier New" w:hAnsi="Courier New"/>
          <w:sz w:val="17"/>
        </w:rPr>
        <w:br/>
        <w:t xml:space="preserve">  digitalWrite(7,HIGH); delay(delay_time);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three(){</w:t>
      </w:r>
      <w:r>
        <w:rPr>
          <w:rFonts w:ascii="Courier New" w:hAnsi="Courier New"/>
          <w:sz w:val="17"/>
        </w:rPr>
        <w:br/>
        <w:t xml:space="preserve">  digitalWrite(1,HIGH); digitalWrite(2,HIGH); digitalWrite(3,HIGH);</w:t>
      </w:r>
      <w:r>
        <w:rPr>
          <w:rFonts w:ascii="Courier New" w:hAnsi="Courier New"/>
          <w:sz w:val="17"/>
        </w:rPr>
        <w:br/>
        <w:t xml:space="preserve">  digitalWrite(4,HIGH); digitalWrite(5,LOW); digitalWrite(6,LOW);</w:t>
      </w:r>
      <w:r>
        <w:rPr>
          <w:rFonts w:ascii="Courier New" w:hAnsi="Courier New"/>
          <w:sz w:val="17"/>
        </w:rPr>
        <w:br/>
        <w:t xml:space="preserve">  digitalWrite(7,HIGH); delay(delay_time);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four(){</w:t>
      </w:r>
      <w:r>
        <w:rPr>
          <w:rFonts w:ascii="Courier New" w:hAnsi="Courier New"/>
          <w:sz w:val="17"/>
        </w:rPr>
        <w:br/>
        <w:t xml:space="preserve">  digitalWrite(1,LOW); digitalWrite(2,HIGH); digitalWrite(3,HIGH);</w:t>
      </w:r>
      <w:r>
        <w:rPr>
          <w:rFonts w:ascii="Courier New" w:hAnsi="Courier New"/>
          <w:sz w:val="17"/>
        </w:rPr>
        <w:br/>
        <w:t xml:space="preserve">  digitalWrite(4,LOW); digitalWrite(5,LOW); digitalWrite(6,HIGH);</w:t>
      </w:r>
      <w:r>
        <w:rPr>
          <w:rFonts w:ascii="Courier New" w:hAnsi="Courier New"/>
          <w:sz w:val="17"/>
        </w:rPr>
        <w:br/>
        <w:t xml:space="preserve">  digitalWrite(7,HIGH); delay(delay_time);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five(){</w:t>
      </w:r>
      <w:r>
        <w:rPr>
          <w:rFonts w:ascii="Courier New" w:hAnsi="Courier New"/>
          <w:sz w:val="17"/>
        </w:rPr>
        <w:br/>
        <w:t xml:space="preserve">  digitalWrite(1,HIGH); digitalWrite(2,LOW); digitalWrite(3,HIGH);</w:t>
      </w:r>
      <w:r>
        <w:rPr>
          <w:rFonts w:ascii="Courier New" w:hAnsi="Courier New"/>
          <w:sz w:val="17"/>
        </w:rPr>
        <w:br/>
        <w:t xml:space="preserve">  digitalWrite(4,HIGH); digitalWrite(5,LOW); digitalWrite(6,HIGH);</w:t>
      </w:r>
      <w:r>
        <w:rPr>
          <w:rFonts w:ascii="Courier New" w:hAnsi="Courier New"/>
          <w:sz w:val="17"/>
        </w:rPr>
        <w:br/>
        <w:t xml:space="preserve">  digitalWrite(7,HIGH); delay(delay_time);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six(){</w:t>
      </w:r>
      <w:r>
        <w:rPr>
          <w:rFonts w:ascii="Courier New" w:hAnsi="Courier New"/>
          <w:sz w:val="17"/>
        </w:rPr>
        <w:br/>
        <w:t xml:space="preserve">  digitalWrite(1,HIGH); digitalWrite(2,LOW); digitalWrite(3,HIGH);</w:t>
      </w:r>
      <w:r>
        <w:rPr>
          <w:rFonts w:ascii="Courier New" w:hAnsi="Courier New"/>
          <w:sz w:val="17"/>
        </w:rPr>
        <w:br/>
        <w:t xml:space="preserve">  digitalWrite(4,HIGH); digitalWrite(5,HIGH); digitalWrite(6,HIGH);</w:t>
      </w:r>
      <w:r>
        <w:rPr>
          <w:rFonts w:ascii="Courier New" w:hAnsi="Courier New"/>
          <w:sz w:val="17"/>
        </w:rPr>
        <w:br/>
        <w:t xml:space="preserve">  digitalWrite(7,HIGH); delay(delay_time);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seven(){</w:t>
      </w:r>
      <w:r>
        <w:rPr>
          <w:rFonts w:ascii="Courier New" w:hAnsi="Courier New"/>
          <w:sz w:val="17"/>
        </w:rPr>
        <w:br/>
        <w:t xml:space="preserve">  digitalWrite(1,HIGH); digitalWrite(2,HIGH); digitalWrite(3,HIGH);</w:t>
      </w:r>
      <w:r>
        <w:rPr>
          <w:rFonts w:ascii="Courier New" w:hAnsi="Courier New"/>
          <w:sz w:val="17"/>
        </w:rPr>
        <w:br/>
        <w:t xml:space="preserve">  digitalWrite(4,LOW); digitalWrite(5,LOW); digitalWrite(6,LOW);</w:t>
      </w:r>
      <w:r>
        <w:rPr>
          <w:rFonts w:ascii="Courier New" w:hAnsi="Courier New"/>
          <w:sz w:val="17"/>
        </w:rPr>
        <w:br/>
        <w:t xml:space="preserve">  digitalWrite(7,LOW); delay(delay_time);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eight(){</w:t>
      </w:r>
      <w:r>
        <w:rPr>
          <w:rFonts w:ascii="Courier New" w:hAnsi="Courier New"/>
          <w:sz w:val="17"/>
        </w:rPr>
        <w:br/>
        <w:t xml:space="preserve">  digitalWrite(1,HIGH); digitalWrite(2,HIGH); digitalWrite(3,HIGH);</w:t>
      </w:r>
      <w:r>
        <w:rPr>
          <w:rFonts w:ascii="Courier New" w:hAnsi="Courier New"/>
          <w:sz w:val="17"/>
        </w:rPr>
        <w:br/>
        <w:t xml:space="preserve">  digitalWrite(4,HIGH); digitalWrite(5,HIGH); digitalWrite(6,HIGH);</w:t>
      </w:r>
      <w:r>
        <w:rPr>
          <w:rFonts w:ascii="Courier New" w:hAnsi="Courier New"/>
          <w:sz w:val="17"/>
        </w:rPr>
        <w:br/>
        <w:t xml:space="preserve">  digitalWrite(7,HIGH); delay(delay_time);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nine(){</w:t>
      </w:r>
      <w:r>
        <w:rPr>
          <w:rFonts w:ascii="Courier New" w:hAnsi="Courier New"/>
          <w:sz w:val="17"/>
        </w:rPr>
        <w:br/>
        <w:t xml:space="preserve">  digitalWrite(1,HIGH); digitalWrite(2,HIGH); digitalWrite(3,HIGH);</w:t>
      </w:r>
      <w:r>
        <w:rPr>
          <w:rFonts w:ascii="Courier New" w:hAnsi="Courier New"/>
          <w:sz w:val="17"/>
        </w:rPr>
        <w:br/>
        <w:t xml:space="preserve">  digitalWrite(4,HIGH); digitalWrite(5,LOW); digitalWrite(6,HIGH);</w:t>
      </w:r>
      <w:r>
        <w:rPr>
          <w:rFonts w:ascii="Courier New" w:hAnsi="Courier New"/>
          <w:sz w:val="17"/>
        </w:rPr>
        <w:br/>
        <w:t xml:space="preserve">  digitalWrite(7,HIGH); delay(delay_time);</w:t>
      </w:r>
      <w:r>
        <w:rPr>
          <w:rFonts w:ascii="Courier New" w:hAnsi="Courier New"/>
          <w:sz w:val="17"/>
        </w:rPr>
        <w:br/>
        <w:t>}</w:t>
      </w:r>
    </w:p>
    <w:p w14:paraId="6C87380A" w14:textId="77777777" w:rsidR="00B87A2A" w:rsidRDefault="00000000">
      <w:r>
        <w:rPr>
          <w:b/>
          <w:sz w:val="24"/>
        </w:rPr>
        <w:t>OUTPUT IMAGE</w:t>
      </w:r>
    </w:p>
    <w:p w14:paraId="1A7DC029" w14:textId="77777777" w:rsidR="00B87A2A" w:rsidRDefault="00000000">
      <w:pPr>
        <w:jc w:val="center"/>
      </w:pPr>
      <w:r>
        <w:rPr>
          <w:noProof/>
        </w:rPr>
        <w:drawing>
          <wp:inline distT="0" distB="0" distL="0" distR="0" wp14:anchorId="74B70C98" wp14:editId="781B5A02">
            <wp:extent cx="4580874" cy="2575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874" cy="25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A75B" w14:textId="77777777" w:rsidR="00B87A2A" w:rsidRDefault="00000000">
      <w:r>
        <w:rPr>
          <w:b/>
          <w:sz w:val="24"/>
        </w:rPr>
        <w:t>RESULT</w:t>
      </w:r>
    </w:p>
    <w:p w14:paraId="22BE2C52" w14:textId="77777777" w:rsidR="00B87A2A" w:rsidRDefault="00000000">
      <w:r>
        <w:t>Thus the program has been successfully verified and executed.</w:t>
      </w:r>
    </w:p>
    <w:sectPr w:rsidR="00B87A2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397275">
    <w:abstractNumId w:val="8"/>
  </w:num>
  <w:num w:numId="2" w16cid:durableId="45837542">
    <w:abstractNumId w:val="6"/>
  </w:num>
  <w:num w:numId="3" w16cid:durableId="1715084365">
    <w:abstractNumId w:val="5"/>
  </w:num>
  <w:num w:numId="4" w16cid:durableId="1397699435">
    <w:abstractNumId w:val="4"/>
  </w:num>
  <w:num w:numId="5" w16cid:durableId="1932353354">
    <w:abstractNumId w:val="7"/>
  </w:num>
  <w:num w:numId="6" w16cid:durableId="534391670">
    <w:abstractNumId w:val="3"/>
  </w:num>
  <w:num w:numId="7" w16cid:durableId="1000155061">
    <w:abstractNumId w:val="2"/>
  </w:num>
  <w:num w:numId="8" w16cid:durableId="1350258950">
    <w:abstractNumId w:val="1"/>
  </w:num>
  <w:num w:numId="9" w16cid:durableId="55176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7A2A"/>
    <w:rsid w:val="00BC6EF6"/>
    <w:rsid w:val="00CB0664"/>
    <w:rsid w:val="00E43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62530"/>
  <w14:defaultImageDpi w14:val="300"/>
  <w15:docId w15:val="{03259CF0-B6BB-48A7-96D7-C120A26B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2026-08-10T18:34:00Z</dcterms:modified>
  <cp:category/>
</cp:coreProperties>
</file>