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GENERATION OF SQUARE WAVE USING PROTEUS</w:t>
      </w:r>
    </w:p>
    <w:p>
      <w:r>
        <w:rPr>
          <w:b/>
          <w:sz w:val="24"/>
        </w:rPr>
        <w:t>AIM</w:t>
      </w:r>
    </w:p>
    <w:p>
      <w:pPr>
        <w:spacing w:after="80"/>
      </w:pPr>
      <w:r>
        <w:t>To write an assembly language program to Generate square wave using AT89C51.</w:t>
      </w:r>
    </w:p>
    <w:p>
      <w:r>
        <w:rPr>
          <w:b/>
          <w:sz w:val="24"/>
        </w:rPr>
        <w:t>SOFTWARE REQUIRED</w:t>
      </w:r>
    </w:p>
    <w:p>
      <w:pPr>
        <w:spacing w:after="80"/>
      </w:pPr>
      <w:r>
        <w:t>Proteus 8 software.</w:t>
      </w:r>
    </w:p>
    <w:p>
      <w:r>
        <w:rPr>
          <w:b/>
          <w:sz w:val="24"/>
        </w:rPr>
        <w:t>PROGRAM</w:t>
      </w:r>
    </w:p>
    <w:p>
      <w:r>
        <w:rPr>
          <w:rFonts w:ascii="Courier New" w:hAnsi="Courier New"/>
          <w:sz w:val="20"/>
        </w:rPr>
        <w:t>ORG 0000H</w:t>
        <w:br/>
      </w:r>
      <w:r>
        <w:rPr>
          <w:rFonts w:ascii="Courier New" w:hAnsi="Courier New"/>
          <w:sz w:val="20"/>
        </w:rPr>
        <w:t>UP: SETB P2.0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CLR P2.0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SJMP UP</w:t>
        <w:br/>
      </w:r>
      <w:r>
        <w:rPr>
          <w:rFonts w:ascii="Courier New" w:hAnsi="Courier New"/>
          <w:sz w:val="20"/>
        </w:rPr>
        <w:t>DELAY: MOV R4,#35</w:t>
        <w:br/>
      </w:r>
      <w:r>
        <w:rPr>
          <w:rFonts w:ascii="Courier New" w:hAnsi="Courier New"/>
          <w:sz w:val="20"/>
        </w:rPr>
        <w:t>H1:MOV R3,#255</w:t>
        <w:br/>
      </w:r>
      <w:r>
        <w:rPr>
          <w:rFonts w:ascii="Courier New" w:hAnsi="Courier New"/>
          <w:sz w:val="20"/>
        </w:rPr>
        <w:t>H2:DJNZ R3,H2</w:t>
        <w:br/>
      </w:r>
      <w:r>
        <w:rPr>
          <w:rFonts w:ascii="Courier New" w:hAnsi="Courier New"/>
          <w:sz w:val="20"/>
        </w:rPr>
        <w:t>DJNZ R4,H1</w:t>
        <w:br/>
      </w:r>
      <w:r>
        <w:rPr>
          <w:rFonts w:ascii="Courier New" w:hAnsi="Courier New"/>
          <w:sz w:val="20"/>
        </w:rPr>
        <w:t>RET</w:t>
        <w:br/>
      </w:r>
      <w:r>
        <w:rPr>
          <w:rFonts w:ascii="Courier New" w:hAnsi="Courier New"/>
          <w:sz w:val="20"/>
        </w:rPr>
        <w:t>END</w:t>
        <w:br/>
      </w:r>
    </w:p>
    <w:p>
      <w:r>
        <w:rPr>
          <w:b/>
          <w:sz w:val="24"/>
        </w:rPr>
        <w:t>ALGORITHM</w:t>
      </w:r>
    </w:p>
    <w:p>
      <w:pPr>
        <w:spacing w:after="80"/>
      </w:pPr>
      <w:r>
        <w:t>1. Start the program.</w:t>
      </w:r>
    </w:p>
    <w:p>
      <w:pPr>
        <w:spacing w:after="80"/>
      </w:pPr>
      <w:r>
        <w:t>2. Set P2.0 high to generate the HIGH level of the square wave.</w:t>
      </w:r>
    </w:p>
    <w:p>
      <w:pPr>
        <w:spacing w:after="80"/>
      </w:pPr>
      <w:r>
        <w:t>3. Call the DELAY subroutine.</w:t>
      </w:r>
    </w:p>
    <w:p>
      <w:pPr>
        <w:spacing w:after="80"/>
      </w:pPr>
      <w:r>
        <w:t>4. Clear P2.0 to generate the LOW level of the square wave.</w:t>
      </w:r>
    </w:p>
    <w:p>
      <w:pPr>
        <w:spacing w:after="80"/>
      </w:pPr>
      <w:r>
        <w:t>5. Call the DELAY subroutine again.</w:t>
      </w:r>
    </w:p>
    <w:p>
      <w:pPr>
        <w:spacing w:after="80"/>
      </w:pPr>
      <w:r>
        <w:t>6. Repeat the HIGH and LOW levels continuously using SJMP UP.</w:t>
      </w:r>
    </w:p>
    <w:p>
      <w:pPr>
        <w:spacing w:after="80"/>
      </w:pPr>
      <w:r>
        <w:t>7. The DELAY subroutine uses R3 and R4 to generate the required time delay.</w:t>
      </w:r>
    </w:p>
    <w:p>
      <w:pPr>
        <w:spacing w:after="80"/>
      </w:pPr>
      <w:r>
        <w:t>8. Stop the program.</w:t>
      </w:r>
    </w:p>
    <w:p>
      <w:r>
        <w:rPr>
          <w:b/>
          <w:sz w:val="24"/>
        </w:rPr>
        <w:t>CIRCUIT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Wave_Output_09_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5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Wave_Output_09_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RESULT:</w:t>
      </w:r>
    </w:p>
    <w:p>
      <w:pPr>
        <w:spacing w:after="80"/>
      </w:pPr>
      <w:r>
        <w:t>Thus the program has been successfully verified and executed.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