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16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write and simulate an Embedded C program using serial interrupt in 8051 microcontroller such that while a message is continuously transmitted, any key pressed from the keyboard generates an interrupt and is displayed through UART.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Configure UART in Mode 1 and Timer 1 for 9600 baud.</w:t>
      </w:r>
    </w:p>
    <w:p>
      <w:pPr>
        <w:pStyle w:val="ListNumber"/>
      </w:pPr>
      <w:r>
        <w:t>Enable serial interrupts.</w:t>
      </w:r>
    </w:p>
    <w:p>
      <w:pPr>
        <w:pStyle w:val="ListNumber"/>
      </w:pPr>
      <w:r>
        <w:t>Continuously transmit “Hello World”.</w:t>
      </w:r>
    </w:p>
    <w:p>
      <w:pPr>
        <w:pStyle w:val="ListNumber"/>
      </w:pPr>
      <w:r>
        <w:t>When a character is received, the serial ISR reads SBUF.</w:t>
      </w:r>
    </w:p>
    <w:p>
      <w:pPr>
        <w:pStyle w:val="ListNumber"/>
      </w:pPr>
      <w:r>
        <w:t>Display the received character through UART.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&lt;reg51.h&gt;</w:t>
              <w:br/>
              <w:t>#include &lt;stdio.h&gt;</w:t>
              <w:br/>
              <w:br/>
              <w:t>void serial_ISR(void) interrupt 4</w:t>
              <w:br/>
              <w:t>{</w:t>
              <w:br/>
              <w:t xml:space="preserve">    char ch;</w:t>
              <w:br/>
              <w:br/>
              <w:t xml:space="preserve">    if(RI)</w:t>
              <w:br/>
              <w:t xml:space="preserve">    {</w:t>
              <w:br/>
              <w:t xml:space="preserve">        RI = 0;</w:t>
              <w:br/>
              <w:t xml:space="preserve">        ch = SBUF;</w:t>
              <w:br/>
              <w:br/>
              <w:t xml:space="preserve">        printf("\n&gt;&gt;&gt; INTERRUPT RECEIVED: ");</w:t>
              <w:br/>
              <w:t xml:space="preserve">        printf("%c\n", ch);</w:t>
              <w:br/>
              <w:t xml:space="preserve">    }</w:t>
              <w:br/>
              <w:t>}</w:t>
              <w:br/>
              <w:br/>
              <w:t>void delay(void)</w:t>
              <w:br/>
              <w:t>{</w:t>
              <w:br/>
              <w:t xml:space="preserve">    unsigned int i;</w:t>
              <w:br/>
              <w:t xml:space="preserve">    for(i = 0; i &lt; 50000; i++);</w:t>
              <w:br/>
              <w:t>}</w:t>
              <w:br/>
              <w:br/>
              <w:t>void main(void)</w:t>
              <w:br/>
              <w:t>{</w:t>
              <w:br/>
              <w:t xml:space="preserve">    SCON = 0x50;      /* UART mode 1, 8-bit, REN enabled */</w:t>
              <w:br/>
              <w:t xml:space="preserve">    TMOD = 0x20;      /* Timer 1 mode 2 */</w:t>
              <w:br/>
              <w:t xml:space="preserve">    TH1  = 0xFD;      /* Baud rate 9600 */</w:t>
              <w:br/>
              <w:t xml:space="preserve">    TR1  = 1;</w:t>
              <w:br/>
              <w:br/>
              <w:t xml:space="preserve">    IE = 0x90;        /* EA = 1, ES = 1 */</w:t>
              <w:br/>
              <w:t xml:space="preserve">    TI = 1;</w:t>
              <w:br/>
              <w:br/>
              <w:t xml:space="preserve">    while(1)</w:t>
              <w:br/>
              <w:t xml:space="preserve">    {</w:t>
              <w:br/>
              <w:t xml:space="preserve">        printf("Hello World\n");</w:t>
              <w:br/>
              <w:t xml:space="preserve">        delay();</w:t>
              <w:br/>
              <w:t xml:space="preserve">    }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3 1420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Thus, the serial interrupt using UART was successfully implemented and verified in Keil simulator.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